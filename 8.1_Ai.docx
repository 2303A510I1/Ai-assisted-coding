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324BC14F" w:rsidR="00192572" w:rsidRDefault="004730F7" w:rsidP="00811349">
      <w:pPr>
        <w:pStyle w:val="Heading1"/>
        <w:jc w:val="center"/>
      </w:pPr>
      <w:r>
        <w:t>Assignment 8.1</w:t>
      </w:r>
    </w:p>
    <w:p w14:paraId="2DF9FBA9" w14:textId="4835EDC8" w:rsidR="00192572" w:rsidRDefault="004730F7">
      <w:r>
        <w:t xml:space="preserve">Name: </w:t>
      </w:r>
      <w:r w:rsidR="00AE6EB5">
        <w:t>Shahrukh syed</w:t>
      </w:r>
    </w:p>
    <w:p w14:paraId="2B410C70" w14:textId="663D05D4" w:rsidR="00226874" w:rsidRDefault="004730F7">
      <w:r>
        <w:t>HT No: 2303A5</w:t>
      </w:r>
      <w:r w:rsidR="00CA2F8C">
        <w:t>1</w:t>
      </w:r>
      <w:r w:rsidR="00AE6EB5">
        <w:t>0i1</w:t>
      </w:r>
    </w:p>
    <w:p w14:paraId="0DDE4AFE" w14:textId="77777777" w:rsidR="00192572" w:rsidRDefault="004730F7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4145093E" w:rsidR="00192572" w:rsidRDefault="00811349">
      <w:r>
        <w:rPr>
          <w:noProof/>
        </w:rPr>
        <w:lastRenderedPageBreak/>
        <w:drawing>
          <wp:inline distT="0" distB="0" distL="0" distR="0" wp14:anchorId="307C542B" wp14:editId="7168A70A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071" w14:textId="77777777" w:rsidR="00192572" w:rsidRDefault="004730F7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BF63723" w:rsidR="00192572" w:rsidRDefault="00811349">
      <w:r>
        <w:rPr>
          <w:noProof/>
        </w:rPr>
        <w:lastRenderedPageBreak/>
        <w:drawing>
          <wp:inline distT="0" distB="0" distL="0" distR="0" wp14:anchorId="331110F3" wp14:editId="5D9F7256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BC8" w14:textId="77777777" w:rsidR="00192572" w:rsidRDefault="004730F7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2D58EC4A" w:rsidR="00192572" w:rsidRDefault="00811349">
      <w:r>
        <w:rPr>
          <w:noProof/>
        </w:rPr>
        <w:lastRenderedPageBreak/>
        <w:drawing>
          <wp:inline distT="0" distB="0" distL="0" distR="0" wp14:anchorId="20889B1F" wp14:editId="160BF246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38D" w14:textId="77777777" w:rsidR="00192572" w:rsidRDefault="004730F7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t>• Fully functional class passing all assertions.</w:t>
      </w:r>
    </w:p>
    <w:p w14:paraId="329FAE6C" w14:textId="29244992" w:rsidR="00192572" w:rsidRDefault="00811349">
      <w:r>
        <w:rPr>
          <w:noProof/>
        </w:rPr>
        <w:lastRenderedPageBreak/>
        <w:drawing>
          <wp:inline distT="0" distB="0" distL="0" distR="0" wp14:anchorId="338B0F87" wp14:editId="07C1CDC3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500" w14:textId="77777777" w:rsidR="00192572" w:rsidRDefault="004730F7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proofErr w:type="gramStart"/>
      <w:r>
        <w:t>assert</w:t>
      </w:r>
      <w:proofErr w:type="gramEnd"/>
      <w: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lastRenderedPageBreak/>
        <w:t>cases.</w:t>
      </w:r>
    </w:p>
    <w:p w14:paraId="34DF3A95" w14:textId="23200CA0" w:rsidR="00192572" w:rsidRDefault="00811349">
      <w:r>
        <w:rPr>
          <w:noProof/>
        </w:rPr>
        <w:drawing>
          <wp:inline distT="0" distB="0" distL="0" distR="0" wp14:anchorId="19854415" wp14:editId="517BA1BA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72E"/>
    <w:rsid w:val="0015074B"/>
    <w:rsid w:val="00167F70"/>
    <w:rsid w:val="00192572"/>
    <w:rsid w:val="00226874"/>
    <w:rsid w:val="0029639D"/>
    <w:rsid w:val="00326F90"/>
    <w:rsid w:val="004730F7"/>
    <w:rsid w:val="00485B6A"/>
    <w:rsid w:val="007A0704"/>
    <w:rsid w:val="00811349"/>
    <w:rsid w:val="00AA1D8D"/>
    <w:rsid w:val="00AE6EB5"/>
    <w:rsid w:val="00B47730"/>
    <w:rsid w:val="00BE6A0E"/>
    <w:rsid w:val="00CA2F8C"/>
    <w:rsid w:val="00CB0664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N.sidhartha</dc:creator>
  <cp:keywords/>
  <dc:description>generated by python-docx</dc:description>
  <cp:lastModifiedBy>shahrukh syed</cp:lastModifiedBy>
  <cp:revision>3</cp:revision>
  <dcterms:created xsi:type="dcterms:W3CDTF">2026-02-16T10:25:00Z</dcterms:created>
  <dcterms:modified xsi:type="dcterms:W3CDTF">2026-02-16T10:26:00Z</dcterms:modified>
  <cp:category/>
</cp:coreProperties>
</file>